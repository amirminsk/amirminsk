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Harbin Institute of Technology (Shenzhen)</w:t>
      </w:r>
    </w:p>
    <w:p>
      <w:pPr>
        <w:jc w:val="center"/>
      </w:pPr>
      <w:r>
        <w:rPr>
          <w:b/>
          <w:sz w:val="32"/>
        </w:rPr>
        <w:t>Project Report</w:t>
      </w:r>
    </w:p>
    <w:p>
      <w:pPr>
        <w:jc w:val="center"/>
      </w:pPr>
      <w:r>
        <w:rPr>
          <w:b w:val="0"/>
          <w:sz w:val="20"/>
        </w:rPr>
      </w:r>
    </w:p>
    <w:p>
      <w:pPr>
        <w:jc w:val="center"/>
      </w:pPr>
      <w:r>
        <w:rPr>
          <w:b w:val="0"/>
          <w:sz w:val="24"/>
        </w:rPr>
        <w:t xml:space="preserve">Image Processing (COMP5033) </w:t>
      </w:r>
    </w:p>
    <w:p>
      <w:pPr>
        <w:jc w:val="center"/>
      </w:pPr>
      <w:r>
        <w:rPr>
          <w:b w:val="0"/>
          <w:sz w:val="24"/>
        </w:rPr>
        <w:t>2025-2026 Spring Semester</w:t>
      </w:r>
    </w:p>
    <w:p>
      <w:pPr>
        <w:jc w:val="center"/>
      </w:pPr>
      <w:r>
        <w:rPr>
          <w:b w:val="0"/>
          <w:sz w:val="24"/>
        </w:rPr>
        <w:t>Teacher: Prof. Weizheng Zhang</w:t>
      </w:r>
    </w:p>
    <w:p>
      <w:pPr>
        <w:jc w:val="center"/>
      </w:pPr>
      <w:r>
        <w:rPr>
          <w:b w:val="0"/>
          <w:sz w:val="20"/>
        </w:rPr>
      </w:r>
    </w:p>
    <w:p>
      <w:pPr>
        <w:jc w:val="center"/>
      </w:pPr>
      <w:r>
        <w:rPr>
          <w:b w:val="0"/>
          <w:sz w:val="2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No.:</w:t>
            </w:r>
          </w:p>
        </w:tc>
        <w:tc>
          <w:tcPr>
            <w:tcW w:type="dxa" w:w="2160"/>
          </w:tcPr>
          <w:p>
            <w:r>
              <w:t>2</w:t>
            </w:r>
          </w:p>
        </w:tc>
        <w:tc>
          <w:tcPr>
            <w:tcW w:type="dxa" w:w="2160"/>
          </w:tcPr>
          <w:p>
            <w:r>
              <w:t>Student Name:</w:t>
            </w:r>
          </w:p>
        </w:tc>
        <w:tc>
          <w:tcPr>
            <w:tcW w:type="dxa" w:w="2160"/>
          </w:tcPr>
          <w:p>
            <w:r>
              <w:t>Amir Abbasi</w:t>
            </w:r>
          </w:p>
        </w:tc>
      </w:tr>
      <w:tr>
        <w:tc>
          <w:tcPr>
            <w:tcW w:type="dxa" w:w="2160"/>
          </w:tcPr>
          <w:p>
            <w:r>
              <w:t xml:space="preserve">Student ID: </w:t>
            </w:r>
          </w:p>
        </w:tc>
        <w:tc>
          <w:tcPr>
            <w:tcW w:type="dxa" w:w="2160"/>
          </w:tcPr>
          <w:p>
            <w:r>
              <w:t>25SF51024</w:t>
            </w:r>
          </w:p>
        </w:tc>
        <w:tc>
          <w:tcPr>
            <w:tcW w:type="dxa" w:w="2160"/>
          </w:tcPr>
          <w:p>
            <w:r>
              <w:t>Date of Submission:</w:t>
            </w:r>
          </w:p>
        </w:tc>
        <w:tc>
          <w:tcPr>
            <w:tcW w:type="dxa" w:w="2160"/>
          </w:tcPr>
          <w:p>
            <w:r>
              <w:t>31/05/2026</w:t>
            </w:r>
          </w:p>
        </w:tc>
      </w:tr>
      <w:tr>
        <w:tc>
          <w:tcPr>
            <w:tcW w:type="dxa" w:w="8640"/>
            <w:gridSpan w:val="4"/>
          </w:tcPr>
          <w:p>
            <w:r>
              <w:t>Grading (for Teaching Assistant)</w:t>
              <w:br/>
              <w:br/>
              <w:t>Score: ____________________</w:t>
              <w:br/>
              <w:br/>
              <w:t>Comments: ________________________________________________________________________________________________________________________________________________________________________________________________________</w:t>
            </w:r>
          </w:p>
        </w:tc>
      </w:tr>
    </w:tbl>
    <w:p/>
    <w:p>
      <w:r>
        <w:rPr>
          <w:b/>
          <w:sz w:val="24"/>
        </w:rPr>
        <w:t>1 Project Content</w:t>
      </w:r>
    </w:p>
    <w:p>
      <w:pPr>
        <w:spacing w:after="120"/>
      </w:pPr>
      <w:r>
        <w:rPr>
          <w:sz w:val="22"/>
        </w:rPr>
        <w:t>There is a grayscale image given that we need to find its boundary using morphological processing. First I have to binarize the image and then apply erosion to extract the boundary. The image is Figure_P2.jpg and its size is 1024x1024. I write all the key steps by myself and only use cv2 for reading and saving the image.</w:t>
      </w:r>
    </w:p>
    <w:p>
      <w:r>
        <w:rPr>
          <w:b/>
          <w:sz w:val="24"/>
        </w:rPr>
        <w:t>2 Method Description</w:t>
      </w:r>
    </w:p>
    <w:p>
      <w:pPr>
        <w:spacing w:after="120"/>
      </w:pPr>
      <w:r>
        <w:rPr>
          <w:sz w:val="22"/>
        </w:rPr>
        <w:t>First I binarize the grayscale image. I use Otsu method to find the threshold automatic, it try every value from 0 to 255 and pick the one with the biggest between class variance. For my image the threshold was 107, so every pixel bigger than 107 become white and the rest become black.</w:t>
      </w:r>
    </w:p>
    <w:p>
      <w:pPr>
        <w:spacing w:after="120"/>
      </w:pPr>
      <w:r>
        <w:rPr>
          <w:sz w:val="22"/>
        </w:rPr>
        <w:t>Then I use erosion to find the boundary. For each pixel I check the 3x3 window around it, the pixel stay white only if all 9 pixels are white, otherwise it become black. Finally the boundary is just original minus eroded (boundary = binary - eroded) which leaves only the edge pixels.</w:t>
      </w:r>
    </w:p>
    <w:p>
      <w:r>
        <w:rPr>
          <w:b/>
          <w:sz w:val="24"/>
        </w:rPr>
        <w:t>3 Experiment Results and Analysis</w:t>
      </w:r>
    </w:p>
    <w:p>
      <w:pPr>
        <w:spacing w:after="120"/>
      </w:pPr>
      <w:r>
        <w:rPr>
          <w:sz w:val="22"/>
        </w:rPr>
        <w:t>After I run the code the threshold came out as 107. When I look at the binary image, the white cat become white and the black cat with the gray border outside become black, which is what I expected. The boundary image shows a thin white line on all the edges of the shapes. You can see the big outer circle, the curve between the two cats, and also the face and whiskers. I got 15692 boundary pixels.</w:t>
      </w:r>
    </w:p>
    <w:p>
      <w:pPr>
        <w:spacing w:after="120"/>
      </w:pPr>
      <w:r>
        <w:rPr>
          <w:sz w:val="22"/>
        </w:rPr>
        <w:t>The good thing about this method is that it is simple and fast. I dont have to choose the threshold by myself because Otsu do it automatic, and the erosion is only some AND operations so even a big 1024x1024 image finish quickly. The edge it gives is thin and clean.</w:t>
      </w:r>
    </w:p>
    <w:p>
      <w:pPr>
        <w:spacing w:after="120"/>
      </w:pPr>
      <w:r>
        <w:rPr>
          <w:sz w:val="22"/>
        </w:rPr>
        <w:t>But there is also some problem. The thin lines like the whiskers come out a little weak, I think because they are thinner than 3 pixels so the 3x3 erosion almost delete them. Also everything depend on the binarize step, so if the threshold is wrong then the boundary will be wrong too.</w:t>
      </w:r>
    </w:p>
    <w:p>
      <w:r>
        <w:rPr>
          <w:b/>
          <w:sz w:val="24"/>
        </w:rPr>
        <w:t>4 Summary</w:t>
      </w:r>
    </w:p>
    <w:p>
      <w:pPr>
        <w:spacing w:after="120"/>
      </w:pPr>
      <w:r>
        <w:rPr>
          <w:sz w:val="22"/>
        </w:rPr>
        <w:t>The most hard part for me was writing the Otsu threshold by myself. I had to keep the weight and the mean for every threshold value and I test it few times until the number look correct. The erosion part was more easy once I understand how the 3x3 window work.</w:t>
      </w:r>
    </w:p>
    <w:p>
      <w:pPr>
        <w:spacing w:after="120"/>
      </w:pPr>
      <w:r>
        <w:rPr>
          <w:sz w:val="22"/>
        </w:rPr>
        <w:t>From this project I learned how to binarize an image and why using Otsu is better than just picking a number by hand. I also understand erosion much better now, especially that subtracting the eroded image from original directly gives the boundary. I think this is a simple but clever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